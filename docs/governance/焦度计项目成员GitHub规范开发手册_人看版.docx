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720"/>
      </w:pPr>
    </w:p>
    <w:p>
      <w:pPr>
        <w:spacing w:after="240"/>
        <w:jc w:val="center"/>
      </w:pPr>
      <w:r>
        <w:rPr>
          <w:rFonts w:ascii="Calibri" w:hAnsi="Calibri" w:eastAsia="Microsoft YaHei"/>
          <w:b/>
          <w:color w:val="2E74B5"/>
          <w:sz w:val="24"/>
        </w:rPr>
        <w:t>自动焦度计软件项目</w:t>
      </w:r>
    </w:p>
    <w:p>
      <w:pPr>
        <w:pStyle w:val="Title"/>
        <w:jc w:val="center"/>
      </w:pPr>
      <w:r>
        <w:t>成员 GitHub 规范开发手册</w:t>
      </w:r>
    </w:p>
    <w:p>
      <w:pPr>
        <w:pStyle w:val="Subtitle"/>
        <w:jc w:val="center"/>
      </w:pPr>
      <w:r>
        <w:t>四组并行开发 · 两人互审 · 统一接口 · 稳定合并</w:t>
      </w:r>
    </w:p>
    <w:p>
      <w:pPr>
        <w:spacing w:after="440"/>
      </w:pPr>
    </w:p>
    <w:p>
      <w:pPr>
        <w:pStyle w:val="FocimeterCallout"/>
        <w:shd w:fill="E8EEF5"/>
        <w:pBdr>
          <w:left w:val="single" w:sz="18" w:space="8" w:color="2E74B5"/>
        </w:pBdr>
      </w:pPr>
      <w:r>
        <w:rPr>
          <w:rFonts w:ascii="Calibri" w:hAnsi="Calibri" w:eastAsia="Microsoft YaHei"/>
          <w:b/>
          <w:color w:val="2E74B5"/>
          <w:sz w:val="21"/>
        </w:rPr>
        <w:t>适用对象：</w:t>
      </w:r>
      <w:r>
        <w:rPr>
          <w:rFonts w:ascii="Calibri" w:hAnsi="Calibri" w:eastAsia="Microsoft YaHei"/>
          <w:color w:val="111111"/>
          <w:sz w:val="21"/>
        </w:rPr>
        <w:t>8 名项目成员。即使主要依靠 AI 编程，也必须由成员确认分支、检查改动、完成组内审核并对提交结果负责。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100"/>
        <w:gridCol w:w="7260"/>
      </w:tblGrid>
      <w:tr>
        <w:trPr>
          <w:tblHeader w:val="true"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项目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内容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b/>
                <w:sz w:val="18"/>
              </w:rPr>
              <w:t>GitHub 仓库</w:t>
            </w:r>
          </w:p>
        </w:tc>
        <w:tc>
          <w:tcPr>
            <w:tcW w:type="dxa" w:w="7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https://github.com/yangkangle666/focimeter-software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b/>
                <w:sz w:val="18"/>
              </w:rPr>
              <w:t>版本</w:t>
            </w:r>
          </w:p>
        </w:tc>
        <w:tc>
          <w:tcPr>
            <w:tcW w:type="dxa" w:w="7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v1.0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b/>
                <w:sz w:val="18"/>
              </w:rPr>
              <w:t>发布日期</w:t>
            </w:r>
          </w:p>
        </w:tc>
        <w:tc>
          <w:tcPr>
            <w:tcW w:type="dxa" w:w="7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2026-07-21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b/>
                <w:sz w:val="18"/>
              </w:rPr>
              <w:t>开发阶段</w:t>
            </w:r>
          </w:p>
        </w:tc>
        <w:tc>
          <w:tcPr>
            <w:tcW w:type="dxa" w:w="7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第一阶段：四个模块独立成品</w:t>
            </w:r>
          </w:p>
        </w:tc>
      </w:tr>
    </w:tbl>
    <w:p>
      <w:pPr>
        <w:spacing w:after="40"/>
      </w:pPr>
    </w:p>
    <w:p>
      <w:pPr>
        <w:spacing w:before="280" w:after="0"/>
        <w:jc w:val="center"/>
      </w:pPr>
      <w:r>
        <w:rPr>
          <w:rFonts w:ascii="Calibri" w:hAnsi="Calibri" w:eastAsia="Microsoft YaHei"/>
          <w:i/>
          <w:color w:val="667085"/>
          <w:sz w:val="19"/>
        </w:rPr>
        <w:t>本手册只讲团队协作流程。接口字段和配置值以仓库权威文件为准。</w:t>
      </w:r>
    </w:p>
    <w:p>
      <w:r>
        <w:br w:type="page"/>
      </w:r>
    </w:p>
    <w:p>
      <w:pPr>
        <w:pStyle w:val="Heading1"/>
      </w:pPr>
      <w:r>
        <w:t>1. 先记住这条主线</w:t>
      </w:r>
    </w:p>
    <w:p>
      <w:pPr>
        <w:pStyle w:val="FocimeterCallout"/>
        <w:shd w:fill="E8EEF5"/>
        <w:pBdr>
          <w:left w:val="single" w:sz="18" w:space="8" w:color="2E74B5"/>
        </w:pBdr>
      </w:pPr>
      <w:r>
        <w:rPr>
          <w:rFonts w:ascii="Calibri" w:hAnsi="Calibri" w:eastAsia="Microsoft YaHei"/>
          <w:b/>
          <w:color w:val="2E74B5"/>
          <w:sz w:val="21"/>
        </w:rPr>
        <w:t>一句话规则：</w:t>
      </w:r>
      <w:r>
        <w:rPr>
          <w:rFonts w:ascii="Calibri" w:hAnsi="Calibri" w:eastAsia="Microsoft YaHei"/>
          <w:color w:val="111111"/>
          <w:sz w:val="21"/>
        </w:rPr>
        <w:t>每位成员从本组 feature 分支建立个人 task 分支，让 AI 只修改本模块；完成后提交 Pull Request，由搭档审核。项目负责人再把四组成果合并到 develop，联调通过后进入 main。</w:t>
      </w:r>
    </w:p>
    <w:p>
      <w:pPr>
        <w:pStyle w:val="Heading2"/>
      </w:pPr>
      <w:r>
        <w:t>1.1 整个协作流程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接受项目负责人的 GitHub 仓库邀请。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克隆仓库并切换到本组 feature 分支。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开始新任务前拉取远程最新代码。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从本组 feature 分支建立个人 task 分支。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让 AI 阅读 AI 必读版和项目权威文件。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在个人 task 分支完成开发和本地验证。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只提交本次任务文件，并推送个人 task 分支。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创建 Pull Request，目标选本组 feature 分支。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同组搭档审核并确认测试证据后合并。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项目负责人统一执行 feature → develop → main。</w:t>
      </w:r>
    </w:p>
    <w:p>
      <w:pPr>
        <w:pStyle w:val="Heading2"/>
      </w:pPr>
      <w:r>
        <w:t>1.2 三条红线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Calibri" w:hAnsi="Calibri" w:eastAsia="Microsoft YaHei"/>
        </w:rPr>
        <w:t>不在 main、develop 或本组 feature 长期分支上直接开发日常功能。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Calibri" w:hAnsi="Calibri" w:eastAsia="Microsoft YaHei"/>
        </w:rPr>
        <w:t>不修改其他组目录，不擅自改统一接口和统一配置。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Calibri" w:hAnsi="Calibri" w:eastAsia="Microsoft YaHei"/>
        </w:rPr>
        <w:t>不把自己的密码、Token、私钥、绝对路径和临时文件交给 AI 提交。</w:t>
      </w:r>
    </w:p>
    <w:p>
      <w:pPr>
        <w:pStyle w:val="FocimeterCallout"/>
        <w:shd w:fill="FFF8E1"/>
        <w:pBdr>
          <w:left w:val="single" w:sz="18" w:space="8" w:color="7A5A00"/>
        </w:pBdr>
      </w:pPr>
      <w:r>
        <w:rPr>
          <w:rFonts w:ascii="Calibri" w:hAnsi="Calibri" w:eastAsia="Microsoft YaHei"/>
          <w:b/>
          <w:color w:val="7A5A00"/>
          <w:sz w:val="21"/>
        </w:rPr>
        <w:t>当前限制：</w:t>
      </w:r>
      <w:r>
        <w:rPr>
          <w:rFonts w:ascii="Calibri" w:hAnsi="Calibri" w:eastAsia="Microsoft YaHei"/>
          <w:color w:val="111111"/>
          <w:sz w:val="21"/>
        </w:rPr>
        <w:t>仓库目前为私有仓库，免费账号无法启用分支保护。因此禁止直接修改 main 和 develop 目前依靠团队纪律执行，任何成员都不能把“GitHub 允许”理解为“项目允许”。</w:t>
      </w:r>
    </w:p>
    <w:p>
      <w:pPr>
        <w:pStyle w:val="Heading1"/>
      </w:pPr>
      <w:r>
        <w:t>2. 仓库、模块和分支</w:t>
      </w:r>
    </w:p>
    <w:p>
      <w:r>
        <w:rPr>
          <w:rFonts w:ascii="Calibri" w:hAnsi="Calibri" w:eastAsia="Microsoft YaHei"/>
        </w:rPr>
        <w:t>仓库地址：https://github.com/yangkangle666/focimeter-software。仓库保持私有，成员必须先接受邀请才能查看和推送。</w:t>
      </w:r>
    </w:p>
    <w:p>
      <w:pPr>
        <w:pStyle w:val="Heading2"/>
      </w:pPr>
      <w:r>
        <w:t>2.1 六个长期分支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600"/>
        <w:gridCol w:w="4560"/>
        <w:gridCol w:w="2200"/>
      </w:tblGrid>
      <w:tr>
        <w:trPr>
          <w:tblHeader w:val="true"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分支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用途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谁负责合并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main</w:t>
            </w:r>
          </w:p>
        </w:tc>
        <w:tc>
          <w:tcPr>
            <w:tcW w:type="dxa" w:w="4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稳定版本，只保存完成联调和验收的成果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项目负责人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develop</w:t>
            </w:r>
          </w:p>
        </w:tc>
        <w:tc>
          <w:tcPr>
            <w:tcW w:type="dxa" w:w="4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四个模块集成、联调和修复 bug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项目负责人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feature/m1-input</w:t>
            </w:r>
          </w:p>
        </w:tc>
        <w:tc>
          <w:tcPr>
            <w:tcW w:type="dxa" w:w="4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M1 输入与配置模块成品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M1 两人组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feature/m2-image</w:t>
            </w:r>
          </w:p>
        </w:tc>
        <w:tc>
          <w:tcPr>
            <w:tcW w:type="dxa" w:w="4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M2 图像识别模块成品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M2 两人组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feature/m3-calc</w:t>
            </w:r>
          </w:p>
        </w:tc>
        <w:tc>
          <w:tcPr>
            <w:tcW w:type="dxa" w:w="4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M3 标定与计算模块成品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M3 两人组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feature/m4-system</w:t>
            </w:r>
          </w:p>
        </w:tc>
        <w:tc>
          <w:tcPr>
            <w:tcW w:type="dxa" w:w="4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M4 本地系统与展示模块成品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M4 两人组</w:t>
            </w:r>
          </w:p>
        </w:tc>
      </w:tr>
    </w:tbl>
    <w:p>
      <w:pPr>
        <w:spacing w:after="40"/>
      </w:pPr>
    </w:p>
    <w:p>
      <w:pPr>
        <w:pStyle w:val="Heading2"/>
      </w:pPr>
      <w:r>
        <w:t>2.2 四组允许修改的模块目录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200"/>
        <w:gridCol w:w="5200"/>
        <w:gridCol w:w="2960"/>
      </w:tblGrid>
      <w:tr>
        <w:trPr>
          <w:tblHeader w:val="true"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小组</w:t>
            </w:r>
          </w:p>
        </w:tc>
        <w:tc>
          <w:tcPr>
            <w:tcW w:type="dxa" w:w="52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模块目录</w:t>
            </w:r>
          </w:p>
        </w:tc>
        <w:tc>
          <w:tcPr>
            <w:tcW w:type="dxa" w:w="296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组内 PR 目标</w:t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M1</w:t>
            </w:r>
          </w:p>
        </w:tc>
        <w:tc>
          <w:tcPr>
            <w:tcW w:type="dxa" w:w="5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focimeter_system/modules/input_config/</w:t>
            </w:r>
          </w:p>
        </w:tc>
        <w:tc>
          <w:tcPr>
            <w:tcW w:type="dxa" w:w="2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feature/m1-input</w:t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M2</w:t>
            </w:r>
          </w:p>
        </w:tc>
        <w:tc>
          <w:tcPr>
            <w:tcW w:type="dxa" w:w="5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focimeter_system/modules/image_recognition/</w:t>
            </w:r>
          </w:p>
        </w:tc>
        <w:tc>
          <w:tcPr>
            <w:tcW w:type="dxa" w:w="2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feature/m2-image</w:t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M3</w:t>
            </w:r>
          </w:p>
        </w:tc>
        <w:tc>
          <w:tcPr>
            <w:tcW w:type="dxa" w:w="5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focimeter_system/modules/calibration_calculation/</w:t>
            </w:r>
          </w:p>
        </w:tc>
        <w:tc>
          <w:tcPr>
            <w:tcW w:type="dxa" w:w="2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feature/m3-calc</w:t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M4</w:t>
            </w:r>
          </w:p>
        </w:tc>
        <w:tc>
          <w:tcPr>
            <w:tcW w:type="dxa" w:w="5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focimeter_system/modules/local_system/</w:t>
            </w:r>
          </w:p>
        </w:tc>
        <w:tc>
          <w:tcPr>
            <w:tcW w:type="dxa" w:w="2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feature/m4-system</w:t>
            </w:r>
          </w:p>
        </w:tc>
      </w:tr>
    </w:tbl>
    <w:p>
      <w:pPr>
        <w:spacing w:after="40"/>
      </w:pPr>
    </w:p>
    <w:p>
      <w:pPr>
        <w:pStyle w:val="Heading2"/>
      </w:pPr>
      <w:r>
        <w:t>2.3 长期分支与个人任务分支的区别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Calibri" w:hAnsi="Calibri" w:eastAsia="Microsoft YaHei"/>
        </w:rPr>
        <w:t>feature 分支是小组长期成品分支，两名成员的已审核成果汇总到这里。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Calibri" w:hAnsi="Calibri" w:eastAsia="Microsoft YaHei"/>
        </w:rPr>
        <w:t>task 分支是个人短期工作分支，一个任务对应一个分支，合并后可以删除。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Calibri" w:hAnsi="Calibri" w:eastAsia="Microsoft YaHei"/>
        </w:rPr>
        <w:t>建立 task 分支不会改变四模块架构，它只用于避免两人同时覆盖代码。</w:t>
      </w:r>
    </w:p>
    <w:p>
      <w:pPr>
        <w:pStyle w:val="FocimeterCodeBlock"/>
        <w:shd w:fill="F4F6F9"/>
      </w:pPr>
      <w:r>
        <w:rPr>
          <w:rFonts w:ascii="Consolas" w:hAnsi="Consolas" w:eastAsia="Microsoft YaHei"/>
          <w:color w:val="0B2545"/>
          <w:sz w:val="18"/>
        </w:rPr>
        <w:t>task/&lt;模块编号&gt;-&lt;成员简称&gt;-&lt;任务名&gt;</w:t>
      </w:r>
      <w:r>
        <w:br/>
      </w:r>
      <w:r>
        <w:rPr>
          <w:rFonts w:ascii="Consolas" w:hAnsi="Consolas" w:eastAsia="Microsoft YaHei"/>
          <w:color w:val="0B2545"/>
          <w:sz w:val="18"/>
        </w:rPr>
      </w:r>
      <w:r>
        <w:br/>
      </w:r>
      <w:r>
        <w:rPr>
          <w:rFonts w:ascii="Consolas" w:hAnsi="Consolas" w:eastAsia="Microsoft YaHei"/>
          <w:color w:val="0B2545"/>
          <w:sz w:val="18"/>
        </w:rPr>
        <w:t>示例：task/m1-member-a-input-validation</w:t>
      </w:r>
      <w:r>
        <w:br/>
      </w:r>
      <w:r>
        <w:rPr>
          <w:rFonts w:ascii="Consolas" w:hAnsi="Consolas" w:eastAsia="Microsoft YaHei"/>
          <w:color w:val="0B2545"/>
          <w:sz w:val="18"/>
        </w:rPr>
        <w:t>示例：task/m2-member-b-centroid-detection</w:t>
      </w:r>
    </w:p>
    <w:p>
      <w:pPr>
        <w:pStyle w:val="Heading1"/>
      </w:pPr>
      <w:r>
        <w:t>3. 加入项目前需要做什么</w:t>
      </w:r>
    </w:p>
    <w:p>
      <w:pPr>
        <w:pStyle w:val="Heading2"/>
      </w:pPr>
      <w:r>
        <w:t>3.1 交给项目负责人的信息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500"/>
        <w:gridCol w:w="6860"/>
      </w:tblGrid>
      <w:tr>
        <w:trPr>
          <w:tblHeader w:val="true"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需要提供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说明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姓名或组内称呼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用于分工和分支命名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GitHub 用户名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项目负责人通过该用户名邀请成员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GitHub 主页链接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用于避免邀请错账号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负责模块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M1、M2、M3 或 M4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组内搭档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负责互相审核 Pull Request</w:t>
            </w:r>
          </w:p>
        </w:tc>
      </w:tr>
    </w:tbl>
    <w:p>
      <w:pPr>
        <w:spacing w:after="40"/>
      </w:pPr>
    </w:p>
    <w:p>
      <w:pPr>
        <w:pStyle w:val="FocimeterCallout"/>
        <w:shd w:fill="FDECEC"/>
        <w:pBdr>
          <w:left w:val="single" w:sz="18" w:space="8" w:color="9B1C1C"/>
        </w:pBdr>
      </w:pPr>
      <w:r>
        <w:rPr>
          <w:rFonts w:ascii="Calibri" w:hAnsi="Calibri" w:eastAsia="Microsoft YaHei"/>
          <w:b/>
          <w:color w:val="9B1C1C"/>
          <w:sz w:val="21"/>
        </w:rPr>
        <w:t>安全提醒：</w:t>
      </w:r>
      <w:r>
        <w:rPr>
          <w:rFonts w:ascii="Calibri" w:hAnsi="Calibri" w:eastAsia="Microsoft YaHei"/>
          <w:color w:val="111111"/>
          <w:sz w:val="21"/>
        </w:rPr>
        <w:t>成员不需要向项目负责人或 AI 提供 GitHub 密码、短信验证码、登录二维码、Token 或私钥。邀请成员只需要 GitHub 用户名。</w:t>
      </w:r>
    </w:p>
    <w:p>
      <w:pPr>
        <w:pStyle w:val="Heading2"/>
      </w:pPr>
      <w:r>
        <w:t>3.2 接受仓库邀请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登录自己的 GitHub 账号。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打开 GitHub 通知或邀请邮件。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确认邀请来自仓库 yangkangle666/focimeter-software。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点击接受邀请，再打开仓库页面确认可以查看代码。</w:t>
      </w:r>
    </w:p>
    <w:p>
      <w:pPr>
        <w:pStyle w:val="Heading2"/>
      </w:pPr>
      <w:r>
        <w:t>3.3 第一次使用前检查工具</w:t>
      </w:r>
    </w:p>
    <w:p>
      <w:pPr>
        <w:pStyle w:val="FocimeterCodeBlock"/>
        <w:shd w:fill="F4F6F9"/>
      </w:pPr>
      <w:r>
        <w:rPr>
          <w:rFonts w:ascii="Consolas" w:hAnsi="Consolas" w:eastAsia="Microsoft YaHei"/>
          <w:color w:val="0B2545"/>
          <w:sz w:val="18"/>
        </w:rPr>
        <w:t>git --version</w:t>
      </w:r>
      <w:r>
        <w:br/>
      </w:r>
      <w:r>
        <w:rPr>
          <w:rFonts w:ascii="Consolas" w:hAnsi="Consolas" w:eastAsia="Microsoft YaHei"/>
          <w:color w:val="0B2545"/>
          <w:sz w:val="18"/>
        </w:rPr>
        <w:t>gh --version</w:t>
      </w:r>
    </w:p>
    <w:p>
      <w:r>
        <w:rPr>
          <w:rFonts w:ascii="Calibri" w:hAnsi="Calibri" w:eastAsia="Microsoft YaHei"/>
        </w:rPr>
        <w:t>如果 git 命令不存在，需要先安装 Git；如果 gh 命令不存在，可以先用 GitHub 网页创建 Pull Request，日常提交仍可使用 Git。</w:t>
      </w:r>
    </w:p>
    <w:p>
      <w:r>
        <w:rPr>
          <w:rFonts w:ascii="Calibri" w:hAnsi="Calibri" w:eastAsia="Microsoft YaHei"/>
        </w:rPr>
        <w:t>需要通过命令操作 GitHub 时，登录自己的账号：</w:t>
      </w:r>
    </w:p>
    <w:p>
      <w:pPr>
        <w:pStyle w:val="FocimeterCodeBlock"/>
        <w:shd w:fill="F4F6F9"/>
      </w:pPr>
      <w:r>
        <w:rPr>
          <w:rFonts w:ascii="Consolas" w:hAnsi="Consolas" w:eastAsia="Microsoft YaHei"/>
          <w:color w:val="0B2545"/>
          <w:sz w:val="18"/>
        </w:rPr>
        <w:t>gh auth login</w:t>
      </w:r>
      <w:r>
        <w:br/>
      </w:r>
      <w:r>
        <w:rPr>
          <w:rFonts w:ascii="Consolas" w:hAnsi="Consolas" w:eastAsia="Microsoft YaHei"/>
          <w:color w:val="0B2545"/>
          <w:sz w:val="18"/>
        </w:rPr>
        <w:t>gh auth status</w:t>
      </w:r>
    </w:p>
    <w:p>
      <w:pPr>
        <w:pStyle w:val="Heading2"/>
      </w:pPr>
      <w:r>
        <w:t>3.4 配置自己的提交身份</w:t>
      </w:r>
    </w:p>
    <w:p>
      <w:pPr>
        <w:pStyle w:val="FocimeterCodeBlock"/>
        <w:shd w:fill="F4F6F9"/>
      </w:pPr>
      <w:r>
        <w:rPr>
          <w:rFonts w:ascii="Consolas" w:hAnsi="Consolas" w:eastAsia="Microsoft YaHei"/>
          <w:color w:val="0B2545"/>
          <w:sz w:val="18"/>
        </w:rPr>
        <w:t>git config --global user.name "你的姓名或GitHub用户名"</w:t>
      </w:r>
      <w:r>
        <w:br/>
      </w:r>
      <w:r>
        <w:rPr>
          <w:rFonts w:ascii="Consolas" w:hAnsi="Consolas" w:eastAsia="Microsoft YaHei"/>
          <w:color w:val="0B2545"/>
          <w:sz w:val="18"/>
        </w:rPr>
        <w:t>git config --global user.email "你的GitHub邮箱"</w:t>
      </w:r>
      <w:r>
        <w:br/>
      </w:r>
      <w:r>
        <w:rPr>
          <w:rFonts w:ascii="Consolas" w:hAnsi="Consolas" w:eastAsia="Microsoft YaHei"/>
          <w:color w:val="0B2545"/>
          <w:sz w:val="18"/>
        </w:rPr>
        <w:t>git config --global --list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Calibri" w:hAnsi="Calibri" w:eastAsia="Microsoft YaHei"/>
        </w:rPr>
        <w:t>每位成员使用自己的姓名和邮箱，不共用项目负责人的账号。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Calibri" w:hAnsi="Calibri" w:eastAsia="Microsoft YaHei"/>
        </w:rPr>
        <w:t>不要让 AI 修改全局 Git 配置，首次配置应由成员本人确认。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Calibri" w:hAnsi="Calibri" w:eastAsia="Microsoft YaHei"/>
        </w:rPr>
        <w:t>邮箱可以使用 GitHub 提供的隐私邮箱。</w:t>
      </w:r>
    </w:p>
    <w:p>
      <w:pPr>
        <w:pStyle w:val="Heading1"/>
      </w:pPr>
      <w:r>
        <w:t>4. 第一次克隆仓库</w:t>
      </w:r>
    </w:p>
    <w:p>
      <w:pPr>
        <w:pStyle w:val="Heading2"/>
      </w:pPr>
      <w:r>
        <w:t>4.1 选择本地文件夹</w:t>
      </w:r>
    </w:p>
    <w:p>
      <w:r>
        <w:rPr>
          <w:rFonts w:ascii="Calibri" w:hAnsi="Calibri" w:eastAsia="Microsoft YaHei"/>
        </w:rPr>
        <w:t>建议把仓库放在路径短、容易找到且没有其他同名项目的文件夹中。避免把四个模块分别复制成四套仓库。每名成员只需要一个完整仓库。</w:t>
      </w:r>
    </w:p>
    <w:p>
      <w:pPr>
        <w:pStyle w:val="Heading2"/>
      </w:pPr>
      <w:r>
        <w:t>4.2 克隆</w:t>
      </w:r>
    </w:p>
    <w:p>
      <w:pPr>
        <w:pStyle w:val="FocimeterCodeBlock"/>
        <w:shd w:fill="F4F6F9"/>
      </w:pPr>
      <w:r>
        <w:rPr>
          <w:rFonts w:ascii="Consolas" w:hAnsi="Consolas" w:eastAsia="Microsoft YaHei"/>
          <w:color w:val="0B2545"/>
          <w:sz w:val="18"/>
        </w:rPr>
        <w:t>git clone https://github.com/yangkangle666/focimeter-software.git</w:t>
      </w:r>
      <w:r>
        <w:br/>
      </w:r>
      <w:r>
        <w:rPr>
          <w:rFonts w:ascii="Consolas" w:hAnsi="Consolas" w:eastAsia="Microsoft YaHei"/>
          <w:color w:val="0B2545"/>
          <w:sz w:val="18"/>
        </w:rPr>
        <w:t>cd focimeter-software</w:t>
      </w:r>
    </w:p>
    <w:p>
      <w:pPr>
        <w:pStyle w:val="Heading2"/>
      </w:pPr>
      <w:r>
        <w:t>4.3 确认远程和分支</w:t>
      </w:r>
    </w:p>
    <w:p>
      <w:pPr>
        <w:pStyle w:val="FocimeterCodeBlock"/>
        <w:shd w:fill="F4F6F9"/>
      </w:pPr>
      <w:r>
        <w:rPr>
          <w:rFonts w:ascii="Consolas" w:hAnsi="Consolas" w:eastAsia="Microsoft YaHei"/>
          <w:color w:val="0B2545"/>
          <w:sz w:val="18"/>
        </w:rPr>
        <w:t>git remote -v</w:t>
      </w:r>
      <w:r>
        <w:br/>
      </w:r>
      <w:r>
        <w:rPr>
          <w:rFonts w:ascii="Consolas" w:hAnsi="Consolas" w:eastAsia="Microsoft YaHei"/>
          <w:color w:val="0B2545"/>
          <w:sz w:val="18"/>
        </w:rPr>
        <w:t>git branch -a</w:t>
      </w:r>
      <w:r>
        <w:br/>
      </w:r>
      <w:r>
        <w:rPr>
          <w:rFonts w:ascii="Consolas" w:hAnsi="Consolas" w:eastAsia="Microsoft YaHei"/>
          <w:color w:val="0B2545"/>
          <w:sz w:val="18"/>
        </w:rPr>
        <w:t>git status -sb</w:t>
      </w:r>
    </w:p>
    <w:p>
      <w:r>
        <w:rPr>
          <w:rFonts w:ascii="Calibri" w:hAnsi="Calibri" w:eastAsia="Microsoft YaHei"/>
        </w:rPr>
        <w:t>输出中应看到 origin、main、develop 和四个 feature 分支。看不到远程分支时执行：</w:t>
      </w:r>
    </w:p>
    <w:p>
      <w:pPr>
        <w:pStyle w:val="FocimeterCodeBlock"/>
        <w:shd w:fill="F4F6F9"/>
      </w:pPr>
      <w:r>
        <w:rPr>
          <w:rFonts w:ascii="Consolas" w:hAnsi="Consolas" w:eastAsia="Microsoft YaHei"/>
          <w:color w:val="0B2545"/>
          <w:sz w:val="18"/>
        </w:rPr>
        <w:t>git fetch origin --prune</w:t>
      </w:r>
    </w:p>
    <w:p>
      <w:pPr>
        <w:pStyle w:val="Heading2"/>
      </w:pPr>
      <w:r>
        <w:t>4.4 切换到本组分支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800"/>
        <w:gridCol w:w="7560"/>
      </w:tblGrid>
      <w:tr>
        <w:trPr>
          <w:tblHeader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负责模块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首次切换命令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M1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git switch feature/m1-input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M2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git switch feature/m2-image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M3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git switch feature/m3-calc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M4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git switch feature/m4-system</w:t>
            </w:r>
          </w:p>
        </w:tc>
      </w:tr>
    </w:tbl>
    <w:p>
      <w:pPr>
        <w:spacing w:after="40"/>
      </w:pPr>
    </w:p>
    <w:p>
      <w:pPr>
        <w:pStyle w:val="FocimeterCallout"/>
        <w:shd w:fill="FFF8E1"/>
        <w:pBdr>
          <w:left w:val="single" w:sz="18" w:space="8" w:color="7A5A00"/>
        </w:pBdr>
      </w:pPr>
      <w:r>
        <w:rPr>
          <w:rFonts w:ascii="Calibri" w:hAnsi="Calibri" w:eastAsia="Microsoft YaHei"/>
          <w:b/>
          <w:color w:val="7A5A00"/>
          <w:sz w:val="21"/>
        </w:rPr>
        <w:t>检查点：</w:t>
      </w:r>
      <w:r>
        <w:rPr>
          <w:rFonts w:ascii="Calibri" w:hAnsi="Calibri" w:eastAsia="Microsoft YaHei"/>
          <w:color w:val="111111"/>
          <w:sz w:val="21"/>
        </w:rPr>
        <w:t>执行 git status -sb，第一行必须显示本组 feature 分支。不要在 main 上直接开始让 AI 写代码。</w:t>
      </w:r>
    </w:p>
    <w:p>
      <w:pPr>
        <w:pStyle w:val="Heading1"/>
      </w:pPr>
      <w:r>
        <w:t>5. 每次任务的标准开发流程</w:t>
      </w:r>
    </w:p>
    <w:p>
      <w:r>
        <w:rPr>
          <w:rFonts w:ascii="Calibri" w:hAnsi="Calibri" w:eastAsia="Microsoft YaHei"/>
        </w:rPr>
        <w:t>以下命令以 M1 为例。M2、M3、M4 成员必须替换为自己的 feature 分支和模块编号。命令一次执行一行，出现错误先停下查看，不要连续尝试危险命令。</w:t>
      </w:r>
    </w:p>
    <w:p>
      <w:pPr>
        <w:pStyle w:val="Heading2"/>
      </w:pPr>
      <w:r>
        <w:t>步骤 1：检查当前状态</w:t>
      </w:r>
    </w:p>
    <w:p>
      <w:pPr>
        <w:pStyle w:val="FocimeterCodeBlock"/>
        <w:shd w:fill="F4F6F9"/>
      </w:pPr>
      <w:r>
        <w:rPr>
          <w:rFonts w:ascii="Consolas" w:hAnsi="Consolas" w:eastAsia="Microsoft YaHei"/>
          <w:color w:val="0B2545"/>
          <w:sz w:val="18"/>
        </w:rPr>
        <w:t>git status -sb</w:t>
      </w:r>
      <w:r>
        <w:br/>
      </w:r>
      <w:r>
        <w:rPr>
          <w:rFonts w:ascii="Consolas" w:hAnsi="Consolas" w:eastAsia="Microsoft YaHei"/>
          <w:color w:val="0B2545"/>
          <w:sz w:val="18"/>
        </w:rPr>
        <w:t>git branch --show-current</w:t>
      </w:r>
      <w:r>
        <w:br/>
      </w:r>
      <w:r>
        <w:rPr>
          <w:rFonts w:ascii="Consolas" w:hAnsi="Consolas" w:eastAsia="Microsoft YaHei"/>
          <w:color w:val="0B2545"/>
          <w:sz w:val="18"/>
        </w:rPr>
        <w:t>git remote -v</w:t>
      </w:r>
    </w:p>
    <w:p>
      <w:pPr>
        <w:pStyle w:val="FocimeterCallout"/>
        <w:shd w:fill="FDECEC"/>
        <w:pBdr>
          <w:left w:val="single" w:sz="18" w:space="8" w:color="9B1C1C"/>
        </w:pBdr>
      </w:pPr>
      <w:r>
        <w:rPr>
          <w:rFonts w:ascii="Calibri" w:hAnsi="Calibri" w:eastAsia="Microsoft YaHei"/>
          <w:b/>
          <w:color w:val="9B1C1C"/>
          <w:sz w:val="21"/>
        </w:rPr>
        <w:t>必须停下的情况：</w:t>
      </w:r>
      <w:r>
        <w:rPr>
          <w:rFonts w:ascii="Calibri" w:hAnsi="Calibri" w:eastAsia="Microsoft YaHei"/>
          <w:color w:val="111111"/>
          <w:sz w:val="21"/>
        </w:rPr>
        <w:t>如果出现不认识的未提交文件、当前分支属于其他组、远程地址不是项目仓库，先询问搭档或项目负责人。</w:t>
      </w:r>
    </w:p>
    <w:p>
      <w:pPr>
        <w:pStyle w:val="Heading2"/>
      </w:pPr>
      <w:r>
        <w:t>步骤 2：更新本组 feature 分支</w:t>
      </w:r>
    </w:p>
    <w:p>
      <w:pPr>
        <w:pStyle w:val="FocimeterCodeBlock"/>
        <w:shd w:fill="F4F6F9"/>
      </w:pPr>
      <w:r>
        <w:rPr>
          <w:rFonts w:ascii="Consolas" w:hAnsi="Consolas" w:eastAsia="Microsoft YaHei"/>
          <w:color w:val="0B2545"/>
          <w:sz w:val="18"/>
        </w:rPr>
        <w:t>git fetch origin --prune</w:t>
      </w:r>
      <w:r>
        <w:br/>
      </w:r>
      <w:r>
        <w:rPr>
          <w:rFonts w:ascii="Consolas" w:hAnsi="Consolas" w:eastAsia="Microsoft YaHei"/>
          <w:color w:val="0B2545"/>
          <w:sz w:val="18"/>
        </w:rPr>
        <w:t>git switch feature/m1-input</w:t>
      </w:r>
      <w:r>
        <w:br/>
      </w:r>
      <w:r>
        <w:rPr>
          <w:rFonts w:ascii="Consolas" w:hAnsi="Consolas" w:eastAsia="Microsoft YaHei"/>
          <w:color w:val="0B2545"/>
          <w:sz w:val="18"/>
        </w:rPr>
        <w:t>git pull --ff-only origin feature/m1-input</w:t>
      </w:r>
    </w:p>
    <w:p>
      <w:r>
        <w:rPr>
          <w:rFonts w:ascii="Calibri" w:hAnsi="Calibri" w:eastAsia="Microsoft YaHei"/>
        </w:rPr>
        <w:t>使用 --ff-only 可以阻止 Git 在不清楚原因时自动制造合并提交。如果失败，保留现场并让 AI 解释本地和远程差异。</w:t>
      </w:r>
    </w:p>
    <w:p>
      <w:pPr>
        <w:pStyle w:val="Heading2"/>
      </w:pPr>
      <w:r>
        <w:t>步骤 3：建立个人 task 分支</w:t>
      </w:r>
    </w:p>
    <w:p>
      <w:pPr>
        <w:pStyle w:val="FocimeterCodeBlock"/>
        <w:shd w:fill="F4F6F9"/>
      </w:pPr>
      <w:r>
        <w:rPr>
          <w:rFonts w:ascii="Consolas" w:hAnsi="Consolas" w:eastAsia="Microsoft YaHei"/>
          <w:color w:val="0B2545"/>
          <w:sz w:val="18"/>
        </w:rPr>
        <w:t>git switch -c task/m1-member-a-input-validation</w:t>
      </w:r>
      <w:r>
        <w:br/>
      </w:r>
      <w:r>
        <w:rPr>
          <w:rFonts w:ascii="Consolas" w:hAnsi="Consolas" w:eastAsia="Microsoft YaHei"/>
          <w:color w:val="0B2545"/>
          <w:sz w:val="18"/>
        </w:rPr>
        <w:t>git status -sb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Calibri" w:hAnsi="Calibri" w:eastAsia="Microsoft YaHei"/>
        </w:rPr>
        <w:t>一个任务建立一个 task 分支。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Calibri" w:hAnsi="Calibri" w:eastAsia="Microsoft YaHei"/>
        </w:rPr>
        <w:t>分支名使用小写英文、数字和短横线。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Calibri" w:hAnsi="Calibri" w:eastAsia="Microsoft YaHei"/>
        </w:rPr>
        <w:t>不要在分支名中写手机号、学号等个人信息。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Calibri" w:hAnsi="Calibri" w:eastAsia="Microsoft YaHei"/>
        </w:rPr>
        <w:t>如果同名分支已存在，不要删除重建，先检查其中是否有未合并工作。</w:t>
      </w:r>
    </w:p>
    <w:p>
      <w:pPr>
        <w:pStyle w:val="Heading2"/>
      </w:pPr>
      <w:r>
        <w:t>步骤 4：让 AI 读取规范并确认范围</w:t>
      </w:r>
    </w:p>
    <w:p>
      <w:r>
        <w:rPr>
          <w:rFonts w:ascii="Calibri" w:hAnsi="Calibri" w:eastAsia="Microsoft YaHei"/>
        </w:rPr>
        <w:t>把第 6 章的启动模板发给 AI。AI 必须先说明当前分支、允许修改目录、权威文件和验证命令，再开始写代码。</w:t>
      </w:r>
    </w:p>
    <w:p>
      <w:pPr>
        <w:pStyle w:val="Heading2"/>
      </w:pPr>
      <w:r>
        <w:t>步骤 5：开发中随时检查</w:t>
      </w:r>
    </w:p>
    <w:p>
      <w:pPr>
        <w:pStyle w:val="FocimeterCodeBlock"/>
        <w:shd w:fill="F4F6F9"/>
      </w:pPr>
      <w:r>
        <w:rPr>
          <w:rFonts w:ascii="Consolas" w:hAnsi="Consolas" w:eastAsia="Microsoft YaHei"/>
          <w:color w:val="0B2545"/>
          <w:sz w:val="18"/>
        </w:rPr>
        <w:t>git status --short</w:t>
      </w:r>
      <w:r>
        <w:br/>
      </w:r>
      <w:r>
        <w:rPr>
          <w:rFonts w:ascii="Consolas" w:hAnsi="Consolas" w:eastAsia="Microsoft YaHei"/>
          <w:color w:val="0B2545"/>
          <w:sz w:val="18"/>
        </w:rPr>
        <w:t>git diff --stat</w:t>
      </w:r>
      <w:r>
        <w:br/>
      </w:r>
      <w:r>
        <w:rPr>
          <w:rFonts w:ascii="Consolas" w:hAnsi="Consolas" w:eastAsia="Microsoft YaHei"/>
          <w:color w:val="0B2545"/>
          <w:sz w:val="18"/>
        </w:rPr>
        <w:t>git diff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Calibri" w:hAnsi="Calibri" w:eastAsia="Microsoft YaHei"/>
        </w:rPr>
        <w:t>发现 AI 修改其他组目录，立即要求停止。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Calibri" w:hAnsi="Calibri" w:eastAsia="Microsoft YaHei"/>
        </w:rPr>
        <w:t>发现统一接口或配置被修改，必须先取得项目负责人批准。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Calibri" w:hAnsi="Calibri" w:eastAsia="Microsoft YaHei"/>
        </w:rPr>
        <w:t>不要等任务结束才第一次查看 AI 改了什么。</w:t>
      </w:r>
    </w:p>
    <w:p>
      <w:pPr>
        <w:pStyle w:val="Heading2"/>
      </w:pPr>
      <w:r>
        <w:t>步骤 6：运行验证</w:t>
      </w:r>
    </w:p>
    <w:p>
      <w:pPr>
        <w:pStyle w:val="FocimeterCodeBlock"/>
        <w:shd w:fill="F4F6F9"/>
      </w:pPr>
      <w:r>
        <w:rPr>
          <w:rFonts w:ascii="Consolas" w:hAnsi="Consolas" w:eastAsia="Microsoft YaHei"/>
          <w:color w:val="0B2545"/>
          <w:sz w:val="18"/>
        </w:rPr>
        <w:t>python focimeter_system/validate_mock_data.py</w:t>
      </w:r>
      <w:r>
        <w:br/>
      </w:r>
      <w:r>
        <w:rPr>
          <w:rFonts w:ascii="Consolas" w:hAnsi="Consolas" w:eastAsia="Microsoft YaHei"/>
          <w:color w:val="0B2545"/>
          <w:sz w:val="18"/>
        </w:rPr>
        <w:t>git diff --check</w:t>
      </w:r>
    </w:p>
    <w:p>
      <w:r>
        <w:rPr>
          <w:rFonts w:ascii="Calibri" w:hAnsi="Calibri" w:eastAsia="Microsoft YaHei"/>
        </w:rPr>
        <w:t>还必须运行本模块 README 或测试目录规定的测试。没有测试命令时，让 AI 明确列出未验证的风险，不能只说“应该可以”。</w:t>
      </w:r>
    </w:p>
    <w:p>
      <w:pPr>
        <w:pStyle w:val="Heading2"/>
      </w:pPr>
      <w:r>
        <w:t>步骤 7：只暂存本次任务文件</w:t>
      </w:r>
    </w:p>
    <w:p>
      <w:pPr>
        <w:pStyle w:val="FocimeterCodeBlock"/>
        <w:shd w:fill="F4F6F9"/>
      </w:pPr>
      <w:r>
        <w:rPr>
          <w:rFonts w:ascii="Consolas" w:hAnsi="Consolas" w:eastAsia="Microsoft YaHei"/>
          <w:color w:val="0B2545"/>
          <w:sz w:val="18"/>
        </w:rPr>
        <w:t>git status --short</w:t>
      </w:r>
      <w:r>
        <w:br/>
      </w:r>
      <w:r>
        <w:rPr>
          <w:rFonts w:ascii="Consolas" w:hAnsi="Consolas" w:eastAsia="Microsoft YaHei"/>
          <w:color w:val="0B2545"/>
          <w:sz w:val="18"/>
        </w:rPr>
        <w:t>git add -- focimeter_system/modules/input_config/</w:t>
      </w:r>
      <w:r>
        <w:br/>
      </w:r>
      <w:r>
        <w:rPr>
          <w:rFonts w:ascii="Consolas" w:hAnsi="Consolas" w:eastAsia="Microsoft YaHei"/>
          <w:color w:val="0B2545"/>
          <w:sz w:val="18"/>
        </w:rPr>
        <w:t>git diff --staged --check</w:t>
      </w:r>
      <w:r>
        <w:br/>
      </w:r>
      <w:r>
        <w:rPr>
          <w:rFonts w:ascii="Consolas" w:hAnsi="Consolas" w:eastAsia="Microsoft YaHei"/>
          <w:color w:val="0B2545"/>
          <w:sz w:val="18"/>
        </w:rPr>
        <w:t>git diff --staged --stat</w:t>
      </w:r>
    </w:p>
    <w:p>
      <w:pPr>
        <w:pStyle w:val="FocimeterCallout"/>
        <w:shd w:fill="FDECEC"/>
        <w:pBdr>
          <w:left w:val="single" w:sz="18" w:space="8" w:color="9B1C1C"/>
        </w:pBdr>
      </w:pPr>
      <w:r>
        <w:rPr>
          <w:rFonts w:ascii="Calibri" w:hAnsi="Calibri" w:eastAsia="Microsoft YaHei"/>
          <w:b/>
          <w:color w:val="9B1C1C"/>
          <w:sz w:val="21"/>
        </w:rPr>
        <w:t>禁止：</w:t>
      </w:r>
      <w:r>
        <w:rPr>
          <w:rFonts w:ascii="Calibri" w:hAnsi="Calibri" w:eastAsia="Microsoft YaHei"/>
          <w:color w:val="111111"/>
          <w:sz w:val="21"/>
        </w:rPr>
        <w:t>看到无关改动时不能使用 git add -A 或 git add .。这两个命令容易把其他成员的文件、缓存和临时材料一起提交。</w:t>
      </w:r>
    </w:p>
    <w:p>
      <w:pPr>
        <w:pStyle w:val="Heading2"/>
      </w:pPr>
      <w:r>
        <w:t>步骤 8：提交</w:t>
      </w:r>
    </w:p>
    <w:p>
      <w:pPr>
        <w:pStyle w:val="FocimeterCodeBlock"/>
        <w:shd w:fill="F4F6F9"/>
      </w:pPr>
      <w:r>
        <w:rPr>
          <w:rFonts w:ascii="Consolas" w:hAnsi="Consolas" w:eastAsia="Microsoft YaHei"/>
          <w:color w:val="0B2545"/>
          <w:sz w:val="18"/>
        </w:rPr>
        <w:t>git commit -m "feat(m1): add input package validation"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200"/>
        <w:gridCol w:w="2860"/>
        <w:gridCol w:w="5300"/>
      </w:tblGrid>
      <w:tr>
        <w:trPr>
          <w:tblHeader w:val="true"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类型</w:t>
            </w:r>
          </w:p>
        </w:tc>
        <w:tc>
          <w:tcPr>
            <w:tcW w:type="dxa" w:w="286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什么时候用</w:t>
            </w:r>
          </w:p>
        </w:tc>
        <w:tc>
          <w:tcPr>
            <w:tcW w:type="dxa" w:w="53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示例</w:t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feat</w:t>
            </w:r>
          </w:p>
        </w:tc>
        <w:tc>
          <w:tcPr>
            <w:tcW w:type="dxa" w:w="2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新增功能</w:t>
            </w:r>
          </w:p>
        </w:tc>
        <w:tc>
          <w:tcPr>
            <w:tcW w:type="dxa" w:w="5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feat(m1): add image selection</w:t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fix</w:t>
            </w:r>
          </w:p>
        </w:tc>
        <w:tc>
          <w:tcPr>
            <w:tcW w:type="dxa" w:w="2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修复问题</w:t>
            </w:r>
          </w:p>
        </w:tc>
        <w:tc>
          <w:tcPr>
            <w:tcW w:type="dxa" w:w="5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fix(m2): reject incomplete spot sets</w:t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test</w:t>
            </w:r>
          </w:p>
        </w:tc>
        <w:tc>
          <w:tcPr>
            <w:tcW w:type="dxa" w:w="2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新增或修改测试</w:t>
            </w:r>
          </w:p>
        </w:tc>
        <w:tc>
          <w:tcPr>
            <w:tcW w:type="dxa" w:w="5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test(m3): cover invalid coordinates</w:t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docs</w:t>
            </w:r>
          </w:p>
        </w:tc>
        <w:tc>
          <w:tcPr>
            <w:tcW w:type="dxa" w:w="2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只修改文档</w:t>
            </w:r>
          </w:p>
        </w:tc>
        <w:tc>
          <w:tcPr>
            <w:tcW w:type="dxa" w:w="5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docs(m4): add local run guide</w:t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refactor</w:t>
            </w:r>
          </w:p>
        </w:tc>
        <w:tc>
          <w:tcPr>
            <w:tcW w:type="dxa" w:w="2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功能不变的内部整理</w:t>
            </w:r>
          </w:p>
        </w:tc>
        <w:tc>
          <w:tcPr>
            <w:tcW w:type="dxa" w:w="5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refactor(m1): simplify path checks</w:t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chore</w:t>
            </w:r>
          </w:p>
        </w:tc>
        <w:tc>
          <w:tcPr>
            <w:tcW w:type="dxa" w:w="2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维护性工作</w:t>
            </w:r>
          </w:p>
        </w:tc>
        <w:tc>
          <w:tcPr>
            <w:tcW w:type="dxa" w:w="5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chore(m2): update test fixtures</w:t>
            </w:r>
          </w:p>
        </w:tc>
      </w:tr>
    </w:tbl>
    <w:p>
      <w:pPr>
        <w:spacing w:after="40"/>
      </w:pPr>
    </w:p>
    <w:p>
      <w:pPr>
        <w:pStyle w:val="Heading2"/>
      </w:pPr>
      <w:r>
        <w:t>步骤 9：推送个人 task 分支</w:t>
      </w:r>
    </w:p>
    <w:p>
      <w:pPr>
        <w:pStyle w:val="FocimeterCodeBlock"/>
        <w:shd w:fill="F4F6F9"/>
      </w:pPr>
      <w:r>
        <w:rPr>
          <w:rFonts w:ascii="Consolas" w:hAnsi="Consolas" w:eastAsia="Microsoft YaHei"/>
          <w:color w:val="0B2545"/>
          <w:sz w:val="18"/>
        </w:rPr>
        <w:t>git push -u origin task/m1-member-a-input-validation</w:t>
      </w:r>
    </w:p>
    <w:p>
      <w:r>
        <w:rPr>
          <w:rFonts w:ascii="Calibri" w:hAnsi="Calibri" w:eastAsia="Microsoft YaHei"/>
        </w:rPr>
        <w:t>推送前成员必须确认远程地址和分支名。不得使用 --force 或 --force-with-lease。</w:t>
      </w:r>
    </w:p>
    <w:p>
      <w:pPr>
        <w:pStyle w:val="Heading2"/>
      </w:pPr>
      <w:r>
        <w:t>步骤 10：创建 Pull Request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打开 GitHub 仓库页面，点击 Compare &amp; pull request。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base 选择本组 feature 分支，例如 feature/m1-input。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compare 选择自己的 task 分支。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填写完成内容、影响范围、输入输出、验证命令、结果和限制。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指定同组搭档审核，不要自己审核自己。</w:t>
      </w:r>
    </w:p>
    <w:p>
      <w:pPr>
        <w:pStyle w:val="FocimeterCallout"/>
        <w:shd w:fill="E8EEF5"/>
        <w:pBdr>
          <w:left w:val="single" w:sz="18" w:space="8" w:color="2E74B5"/>
        </w:pBdr>
      </w:pPr>
      <w:r>
        <w:rPr>
          <w:rFonts w:ascii="Calibri" w:hAnsi="Calibri" w:eastAsia="Microsoft YaHei"/>
          <w:b/>
          <w:color w:val="2E74B5"/>
          <w:sz w:val="21"/>
        </w:rPr>
        <w:t>PR 方向：</w:t>
      </w:r>
      <w:r>
        <w:rPr>
          <w:rFonts w:ascii="Calibri" w:hAnsi="Calibri" w:eastAsia="Microsoft YaHei"/>
          <w:color w:val="111111"/>
          <w:sz w:val="21"/>
        </w:rPr>
        <w:t>个人 task → 本组 feature。成员不得把个人任务直接提交到 develop 或 main。</w:t>
      </w:r>
    </w:p>
    <w:p>
      <w:pPr>
        <w:pStyle w:val="Heading1"/>
      </w:pPr>
      <w:r>
        <w:t>6. 如何把任务交给 AI</w:t>
      </w:r>
    </w:p>
    <w:p>
      <w:r>
        <w:rPr>
          <w:rFonts w:ascii="Calibri" w:hAnsi="Calibri" w:eastAsia="Microsoft YaHei"/>
        </w:rPr>
        <w:t>AI 能写代码，但不会自动知道你属于哪一组、哪些文件不能改、是否允许推送。每次新任务都必须先让 AI 读取：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Calibri" w:hAnsi="Calibri" w:eastAsia="Microsoft YaHei"/>
        </w:rPr>
        <w:t>docs/governance/焦度计项目GitHub协作开发规范_AI必读版.md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Calibri" w:hAnsi="Calibri" w:eastAsia="Microsoft YaHei"/>
        </w:rPr>
        <w:t>docs/governance/焦度计项目AI开发总规范_AI看版.md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Calibri" w:hAnsi="Calibri" w:eastAsia="Microsoft YaHei"/>
        </w:rPr>
        <w:t>focimeter_system/docs/interface_contract_v1.md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Calibri" w:hAnsi="Calibri" w:eastAsia="Microsoft YaHei"/>
        </w:rPr>
        <w:t>focimeter_system/config/default_config.json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Calibri" w:hAnsi="Calibri" w:eastAsia="Microsoft YaHei"/>
        </w:rPr>
        <w:t>自己模块目录中的 README.md</w:t>
      </w:r>
    </w:p>
    <w:p>
      <w:pPr>
        <w:pStyle w:val="Heading2"/>
      </w:pPr>
      <w:r>
        <w:t>6.1 推荐启动模板</w:t>
      </w:r>
    </w:p>
    <w:p>
      <w:pPr>
        <w:pStyle w:val="FocimeterCodeBlock"/>
        <w:shd w:fill="F4F6F9"/>
      </w:pPr>
      <w:r>
        <w:rPr>
          <w:rFonts w:ascii="Consolas" w:hAnsi="Consolas" w:eastAsia="Microsoft YaHei"/>
          <w:color w:val="0B2545"/>
          <w:sz w:val="18"/>
        </w:rPr>
        <w:t>请先完整阅读 docs/governance/焦度计项目GitHub协作开发规范_AI必读版.md。</w:t>
      </w:r>
      <w:r>
        <w:br/>
      </w:r>
      <w:r>
        <w:rPr>
          <w:rFonts w:ascii="Consolas" w:hAnsi="Consolas" w:eastAsia="Microsoft YaHei"/>
          <w:color w:val="0B2545"/>
          <w:sz w:val="18"/>
        </w:rPr>
        <w:t>成员称呼：[填写]</w:t>
      </w:r>
      <w:r>
        <w:br/>
      </w:r>
      <w:r>
        <w:rPr>
          <w:rFonts w:ascii="Consolas" w:hAnsi="Consolas" w:eastAsia="Microsoft YaHei"/>
          <w:color w:val="0B2545"/>
          <w:sz w:val="18"/>
        </w:rPr>
        <w:t>负责模块：[填写 M1/M2/M3/M4 和完整名称]</w:t>
      </w:r>
      <w:r>
        <w:br/>
      </w:r>
      <w:r>
        <w:rPr>
          <w:rFonts w:ascii="Consolas" w:hAnsi="Consolas" w:eastAsia="Microsoft YaHei"/>
          <w:color w:val="0B2545"/>
          <w:sz w:val="18"/>
        </w:rPr>
        <w:t>当前阶段：[第一阶段/第二阶段/第三阶段]</w:t>
      </w:r>
      <w:r>
        <w:br/>
      </w:r>
      <w:r>
        <w:rPr>
          <w:rFonts w:ascii="Consolas" w:hAnsi="Consolas" w:eastAsia="Microsoft YaHei"/>
          <w:color w:val="0B2545"/>
          <w:sz w:val="18"/>
        </w:rPr>
        <w:t>本次任务：[填写]</w:t>
      </w:r>
      <w:r>
        <w:br/>
      </w:r>
      <w:r>
        <w:rPr>
          <w:rFonts w:ascii="Consolas" w:hAnsi="Consolas" w:eastAsia="Microsoft YaHei"/>
          <w:color w:val="0B2545"/>
          <w:sz w:val="18"/>
        </w:rPr>
        <w:t>验收标准：[填写可运行、可检查的结果]</w:t>
      </w:r>
      <w:r>
        <w:br/>
      </w:r>
      <w:r>
        <w:rPr>
          <w:rFonts w:ascii="Consolas" w:hAnsi="Consolas" w:eastAsia="Microsoft YaHei"/>
          <w:color w:val="0B2545"/>
          <w:sz w:val="18"/>
        </w:rPr>
        <w:t>输入材料：[填写路径或 mock 文件]</w:t>
      </w:r>
      <w:r>
        <w:br/>
      </w:r>
      <w:r>
        <w:rPr>
          <w:rFonts w:ascii="Consolas" w:hAnsi="Consolas" w:eastAsia="Microsoft YaHei"/>
          <w:color w:val="0B2545"/>
          <w:sz w:val="18"/>
        </w:rPr>
        <w:t>GitHub 交付终点：[仅本地/提交/推送并创建 PR]</w:t>
      </w:r>
      <w:r>
        <w:br/>
      </w:r>
      <w:r>
        <w:rPr>
          <w:rFonts w:ascii="Consolas" w:hAnsi="Consolas" w:eastAsia="Microsoft YaHei"/>
          <w:color w:val="0B2545"/>
          <w:sz w:val="18"/>
        </w:rPr>
        <w:t>共享变更批准：[没有/填写项目负责人批准内容]</w:t>
      </w:r>
      <w:r>
        <w:br/>
      </w:r>
      <w:r>
        <w:rPr>
          <w:rFonts w:ascii="Consolas" w:hAnsi="Consolas" w:eastAsia="Microsoft YaHei"/>
          <w:color w:val="0B2545"/>
          <w:sz w:val="18"/>
        </w:rPr>
      </w:r>
      <w:r>
        <w:br/>
      </w:r>
      <w:r>
        <w:rPr>
          <w:rFonts w:ascii="Consolas" w:hAnsi="Consolas" w:eastAsia="Microsoft YaHei"/>
          <w:color w:val="0B2545"/>
          <w:sz w:val="18"/>
        </w:rPr>
        <w:t>修改前请先检查仓库、远程、分支和工作区，说明允许修改的文件、禁止修改的文件和验证命令。信息不足或发现已有改动时先询问我。</w:t>
      </w:r>
    </w:p>
    <w:p>
      <w:pPr>
        <w:pStyle w:val="Heading2"/>
      </w:pPr>
      <w:r>
        <w:t>6.2 成员必须监督的四件事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Calibri" w:hAnsi="Calibri" w:eastAsia="Microsoft YaHei"/>
        </w:rPr>
        <w:t>AI 是否真的在个人 task 分支，而不是 main、develop 或 feature 长期分支。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Calibri" w:hAnsi="Calibri" w:eastAsia="Microsoft YaHei"/>
        </w:rPr>
        <w:t>AI 是否只修改本模块和本任务文件。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Calibri" w:hAnsi="Calibri" w:eastAsia="Microsoft YaHei"/>
        </w:rPr>
        <w:t>AI 是否展示了实际测试命令和结果，而不是只给结论。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Calibri" w:hAnsi="Calibri" w:eastAsia="Microsoft YaHei"/>
        </w:rPr>
        <w:t>AI 是否在获得授权后才提交、推送或创建 Pull Request。</w:t>
      </w:r>
    </w:p>
    <w:p>
      <w:pPr>
        <w:pStyle w:val="FocimeterCallout"/>
        <w:shd w:fill="FFF8E1"/>
        <w:pBdr>
          <w:left w:val="single" w:sz="18" w:space="8" w:color="7A5A00"/>
        </w:pBdr>
      </w:pPr>
      <w:r>
        <w:rPr>
          <w:rFonts w:ascii="Calibri" w:hAnsi="Calibri" w:eastAsia="Microsoft YaHei"/>
          <w:b/>
          <w:color w:val="7A5A00"/>
          <w:sz w:val="21"/>
        </w:rPr>
        <w:t>责任边界：</w:t>
      </w:r>
      <w:r>
        <w:rPr>
          <w:rFonts w:ascii="Calibri" w:hAnsi="Calibri" w:eastAsia="Microsoft YaHei"/>
          <w:color w:val="111111"/>
          <w:sz w:val="21"/>
        </w:rPr>
        <w:t>AI 的“完成”不是团队验收。成员必须查看 git diff、测试结果和 GitHub PR，搭档必须完成第二次检查。</w:t>
      </w:r>
    </w:p>
    <w:p>
      <w:pPr>
        <w:pStyle w:val="Heading1"/>
      </w:pPr>
      <w:r>
        <w:t>7. 两人小组如何互相审核</w:t>
      </w:r>
    </w:p>
    <w:p>
      <w:pPr>
        <w:pStyle w:val="Heading2"/>
      </w:pPr>
      <w:r>
        <w:t>7.1 作者提交 PR 时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Calibri" w:hAnsi="Calibri" w:eastAsia="Microsoft YaHei"/>
        </w:rPr>
        <w:t>说明做了什么以及为什么做。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Calibri" w:hAnsi="Calibri" w:eastAsia="Microsoft YaHei"/>
        </w:rPr>
        <w:t>列出修改文件和影响范围。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Calibri" w:hAnsi="Calibri" w:eastAsia="Microsoft YaHei"/>
        </w:rPr>
        <w:t>说明输入、输出和使用的 mock 数据。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Calibri" w:hAnsi="Calibri" w:eastAsia="Microsoft YaHei"/>
        </w:rPr>
        <w:t>粘贴测试命令和真实结果。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Calibri" w:hAnsi="Calibri" w:eastAsia="Microsoft YaHei"/>
        </w:rPr>
        <w:t>说明仍然存在的限制和待确认参数。</w:t>
      </w:r>
    </w:p>
    <w:p>
      <w:pPr>
        <w:pStyle w:val="Heading2"/>
      </w:pPr>
      <w:r>
        <w:t>7.2 搭档审核时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800"/>
        <w:gridCol w:w="6560"/>
      </w:tblGrid>
      <w:tr>
        <w:trPr>
          <w:tblHeader w:val="true"/>
        </w:trPr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检查项</w:t>
            </w:r>
          </w:p>
        </w:tc>
        <w:tc>
          <w:tcPr>
            <w:tcW w:type="dxa" w:w="656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通过标准</w:t>
            </w:r>
          </w:p>
        </w:tc>
      </w:tr>
      <w:tr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分支方向</w:t>
            </w:r>
          </w:p>
        </w:tc>
        <w:tc>
          <w:tcPr>
            <w:tcW w:type="dxa" w:w="6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task 分支指向本组 feature 分支</w:t>
            </w:r>
          </w:p>
        </w:tc>
      </w:tr>
      <w:tr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修改范围</w:t>
            </w:r>
          </w:p>
        </w:tc>
        <w:tc>
          <w:tcPr>
            <w:tcW w:type="dxa" w:w="6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没有越过本模块目录和批准范围</w:t>
            </w:r>
          </w:p>
        </w:tc>
      </w:tr>
      <w:tr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接口与配置</w:t>
            </w:r>
          </w:p>
        </w:tc>
        <w:tc>
          <w:tcPr>
            <w:tcW w:type="dxa" w:w="6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没有私自修改权威文件和统一含义</w:t>
            </w:r>
          </w:p>
        </w:tc>
      </w:tr>
      <w:tr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运行结果</w:t>
            </w:r>
          </w:p>
        </w:tc>
        <w:tc>
          <w:tcPr>
            <w:tcW w:type="dxa" w:w="6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审核者能按说明复现或核对测试结果</w:t>
            </w:r>
          </w:p>
        </w:tc>
      </w:tr>
      <w:tr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错误场景</w:t>
            </w:r>
          </w:p>
        </w:tc>
        <w:tc>
          <w:tcPr>
            <w:tcW w:type="dxa" w:w="6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错误输入返回明确错误，不直接崩溃</w:t>
            </w:r>
          </w:p>
        </w:tc>
      </w:tr>
      <w:tr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仓库卫生</w:t>
            </w:r>
          </w:p>
        </w:tc>
        <w:tc>
          <w:tcPr>
            <w:tcW w:type="dxa" w:w="6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没有密码、Token、绝对路径、缓存和临时文件</w:t>
            </w:r>
          </w:p>
        </w:tc>
      </w:tr>
      <w:tr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文档</w:t>
            </w:r>
          </w:p>
        </w:tc>
        <w:tc>
          <w:tcPr>
            <w:tcW w:type="dxa" w:w="6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运行方式与真实实现一致</w:t>
            </w:r>
          </w:p>
        </w:tc>
      </w:tr>
    </w:tbl>
    <w:p>
      <w:pPr>
        <w:spacing w:after="40"/>
      </w:pPr>
    </w:p>
    <w:p>
      <w:pPr>
        <w:pStyle w:val="Heading2"/>
      </w:pPr>
      <w:r>
        <w:t>7.3 审核结论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Calibri" w:hAnsi="Calibri" w:eastAsia="Microsoft YaHei"/>
        </w:rPr>
        <w:t>通过：确认范围和验证都合格，可以合并到本组 feature 分支。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Calibri" w:hAnsi="Calibri" w:eastAsia="Microsoft YaHei"/>
        </w:rPr>
        <w:t>要求修改：在 PR 中指出具体文件、问题和预期结果，作者修改后再次审核。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Calibri" w:hAnsi="Calibri" w:eastAsia="Microsoft YaHei"/>
        </w:rPr>
        <w:t>升级给负责人：涉及接口、配置、跨模块、算法依据或无法判断的合并冲突。</w:t>
      </w:r>
    </w:p>
    <w:p>
      <w:pPr>
        <w:pStyle w:val="Heading2"/>
      </w:pPr>
      <w:r>
        <w:t>7.4 模块完成后的负责人流程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四个小组分别确认本组 feature 分支可独立运行。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项目负责人按接口顺序把 feature 分支合并到 develop。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在 develop 完成 M1 → M2 → M3 → M4 全链路联调。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修复集成 bug 时保留模块边界，不在 M4 中重写 M2/M3 算法。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联调通过并形成稳定版本后，由项目负责人把 develop 合并到 main。</w:t>
      </w:r>
    </w:p>
    <w:p>
      <w:pPr>
        <w:pStyle w:val="Heading1"/>
      </w:pPr>
      <w:r>
        <w:t>8. 统一文件和修改边界</w:t>
      </w:r>
    </w:p>
    <w:p>
      <w:r>
        <w:rPr>
          <w:rFonts w:ascii="Calibri" w:hAnsi="Calibri" w:eastAsia="Microsoft YaHei"/>
        </w:rPr>
        <w:t>四组能快速合并的前提，是接口和配置只有一个权威来源。任何成员和 AI 都不能在模块内部复制一份后自行修改。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200"/>
        <w:gridCol w:w="4560"/>
        <w:gridCol w:w="2600"/>
      </w:tblGrid>
      <w:tr>
        <w:trPr>
          <w:tblHeader w:val="true"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权威内容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唯一文件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普通成员权限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模块间 JSON 接口</w:t>
            </w:r>
          </w:p>
        </w:tc>
        <w:tc>
          <w:tcPr>
            <w:tcW w:type="dxa" w:w="4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focimeter_system/docs/interface_contract_v1.md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读取；修改须负责人批准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统一参数配置</w:t>
            </w:r>
          </w:p>
        </w:tc>
        <w:tc>
          <w:tcPr>
            <w:tcW w:type="dxa" w:w="4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focimeter_system/config/default_config.json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读取；修改须负责人批准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模块职责和运行方式</w:t>
            </w:r>
          </w:p>
        </w:tc>
        <w:tc>
          <w:tcPr>
            <w:tcW w:type="dxa" w:w="4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本模块目录 README.md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可按已验证实现更新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测试样例</w:t>
            </w:r>
          </w:p>
        </w:tc>
        <w:tc>
          <w:tcPr>
            <w:tcW w:type="dxa" w:w="4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本模块对应 data/mock 子目录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可按任务新增，不改变现有含义</w:t>
            </w:r>
          </w:p>
        </w:tc>
      </w:tr>
    </w:tbl>
    <w:p>
      <w:pPr>
        <w:spacing w:after="40"/>
      </w:pPr>
    </w:p>
    <w:p>
      <w:pPr>
        <w:pStyle w:val="Heading2"/>
      </w:pPr>
      <w:r>
        <w:t>8.1 共享文件需要变更时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Calibri" w:hAnsi="Calibri" w:eastAsia="Microsoft YaHei"/>
        </w:rPr>
        <w:t>先说明现有问题和不能在模块内部解决的原因。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Calibri" w:hAnsi="Calibri" w:eastAsia="Microsoft YaHei"/>
        </w:rPr>
        <w:t>列出受影响的四个模块、字段、单位、测试和兼容风险。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Calibri" w:hAnsi="Calibri" w:eastAsia="Microsoft YaHei"/>
        </w:rPr>
        <w:t>给出变更前后示例，但不要先修改正式文件。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Calibri" w:hAnsi="Calibri" w:eastAsia="Microsoft YaHei"/>
        </w:rPr>
        <w:t>取得项目负责人明确批准。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Calibri" w:hAnsi="Calibri" w:eastAsia="Microsoft YaHei"/>
        </w:rPr>
        <w:t>使用单独 task 分支修改权威文件，并通知四组同步。</w:t>
      </w:r>
    </w:p>
    <w:p>
      <w:pPr>
        <w:pStyle w:val="Heading2"/>
      </w:pPr>
      <w:r>
        <w:t>8.2 算法资料的使用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Calibri" w:hAnsi="Calibri" w:eastAsia="Microsoft YaHei"/>
        </w:rPr>
        <w:t>reference_implementation/focimeter_cpp/ 是现阶段算法答辩和实现分析的重要依据。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Calibri" w:hAnsi="Calibri" w:eastAsia="Microsoft YaHei"/>
        </w:rPr>
        <w:t>陈文婷文章可以帮助解释项目原理和为什么采用相关方法。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Calibri" w:hAnsi="Calibri" w:eastAsia="Microsoft YaHei"/>
        </w:rPr>
        <w:t>陈文婷文章中的计算过程不能作为本项目计算公式的实现依据。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Calibri" w:hAnsi="Calibri" w:eastAsia="Microsoft YaHei"/>
        </w:rPr>
        <w:t>真实硬件参数不确定时必须标记待确认，不能让 AI 编造。</w:t>
      </w:r>
    </w:p>
    <w:p>
      <w:pPr>
        <w:pStyle w:val="Heading1"/>
      </w:pPr>
      <w:r>
        <w:t>9. 明确禁止的操作</w:t>
      </w:r>
    </w:p>
    <w:p>
      <w:pPr>
        <w:pStyle w:val="Heading2"/>
      </w:pPr>
      <w:r>
        <w:t>9.1 成员和 AI 都不能做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Calibri" w:hAnsi="Calibri" w:eastAsia="Microsoft YaHei"/>
        </w:rPr>
        <w:t>直接向 main 或 develop 推送日常开发代码。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Calibri" w:hAnsi="Calibri" w:eastAsia="Microsoft YaHei"/>
        </w:rPr>
        <w:t>绕过 Pull Request 和搭档审核合并个人任务。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Calibri" w:hAnsi="Calibri" w:eastAsia="Microsoft YaHei"/>
        </w:rPr>
        <w:t>未经批准修改统一接口、配置、单位、坐标系或模块职责。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Calibri" w:hAnsi="Calibri" w:eastAsia="Microsoft YaHei"/>
        </w:rPr>
        <w:t>修改其他组代码来掩盖本模块输入输出错误。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Calibri" w:hAnsi="Calibri" w:eastAsia="Microsoft YaHei"/>
        </w:rPr>
        <w:t>提交密码、Token、私钥、.env、本机绝对路径或个人敏感信息。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Calibri" w:hAnsi="Calibri" w:eastAsia="Microsoft YaHei"/>
        </w:rPr>
        <w:t>提交缓存、虚拟环境、编译结果、渲染预览和无关大文件。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Calibri" w:hAnsi="Calibri" w:eastAsia="Microsoft YaHei"/>
        </w:rPr>
        <w:t>为了通过测试删除失败用例、降低判断标准或返回伪造结果。</w:t>
      </w:r>
    </w:p>
    <w:p>
      <w:pPr>
        <w:pStyle w:val="Heading2"/>
      </w:pPr>
      <w:r>
        <w:t>9.2 禁止让 AI 自动执行的 Git 命令</w:t>
      </w:r>
    </w:p>
    <w:p>
      <w:pPr>
        <w:pStyle w:val="FocimeterCodeBlock"/>
        <w:shd w:fill="F4F6F9"/>
      </w:pPr>
      <w:r>
        <w:rPr>
          <w:rFonts w:ascii="Consolas" w:hAnsi="Consolas" w:eastAsia="Microsoft YaHei"/>
          <w:color w:val="0B2545"/>
          <w:sz w:val="18"/>
        </w:rPr>
        <w:t>git reset --hard</w:t>
      </w:r>
      <w:r>
        <w:br/>
      </w:r>
      <w:r>
        <w:rPr>
          <w:rFonts w:ascii="Consolas" w:hAnsi="Consolas" w:eastAsia="Microsoft YaHei"/>
          <w:color w:val="0B2545"/>
          <w:sz w:val="18"/>
        </w:rPr>
        <w:t>git clean -fd</w:t>
      </w:r>
      <w:r>
        <w:br/>
      </w:r>
      <w:r>
        <w:rPr>
          <w:rFonts w:ascii="Consolas" w:hAnsi="Consolas" w:eastAsia="Microsoft YaHei"/>
          <w:color w:val="0B2545"/>
          <w:sz w:val="18"/>
        </w:rPr>
        <w:t>git checkout -- &lt;文件&gt;</w:t>
      </w:r>
      <w:r>
        <w:br/>
      </w:r>
      <w:r>
        <w:rPr>
          <w:rFonts w:ascii="Consolas" w:hAnsi="Consolas" w:eastAsia="Microsoft YaHei"/>
          <w:color w:val="0B2545"/>
          <w:sz w:val="18"/>
        </w:rPr>
        <w:t>git restore &lt;文件&gt;</w:t>
      </w:r>
      <w:r>
        <w:br/>
      </w:r>
      <w:r>
        <w:rPr>
          <w:rFonts w:ascii="Consolas" w:hAnsi="Consolas" w:eastAsia="Microsoft YaHei"/>
          <w:color w:val="0B2545"/>
          <w:sz w:val="18"/>
        </w:rPr>
        <w:t>git push --force</w:t>
      </w:r>
      <w:r>
        <w:br/>
      </w:r>
      <w:r>
        <w:rPr>
          <w:rFonts w:ascii="Consolas" w:hAnsi="Consolas" w:eastAsia="Microsoft YaHei"/>
          <w:color w:val="0B2545"/>
          <w:sz w:val="18"/>
        </w:rPr>
        <w:t>git push --force-with-lease</w:t>
      </w:r>
      <w:r>
        <w:br/>
      </w:r>
      <w:r>
        <w:rPr>
          <w:rFonts w:ascii="Consolas" w:hAnsi="Consolas" w:eastAsia="Microsoft YaHei"/>
          <w:color w:val="0B2545"/>
          <w:sz w:val="18"/>
        </w:rPr>
        <w:t>git rebase -i</w:t>
      </w:r>
    </w:p>
    <w:p>
      <w:pPr>
        <w:pStyle w:val="FocimeterCallout"/>
        <w:shd w:fill="FDECEC"/>
        <w:pBdr>
          <w:left w:val="single" w:sz="18" w:space="8" w:color="9B1C1C"/>
        </w:pBdr>
      </w:pPr>
      <w:r>
        <w:rPr>
          <w:rFonts w:ascii="Calibri" w:hAnsi="Calibri" w:eastAsia="Microsoft YaHei"/>
          <w:b/>
          <w:color w:val="9B1C1C"/>
          <w:sz w:val="21"/>
        </w:rPr>
        <w:t>为什么：</w:t>
      </w:r>
      <w:r>
        <w:rPr>
          <w:rFonts w:ascii="Calibri" w:hAnsi="Calibri" w:eastAsia="Microsoft YaHei"/>
          <w:color w:val="111111"/>
          <w:sz w:val="21"/>
        </w:rPr>
        <w:t>这些命令可能永久删除本地改动、覆盖远程成员提交或改写大家已经依赖的历史。遇到问题应先保留现场，再让项目负责人判断。</w:t>
      </w:r>
    </w:p>
    <w:p>
      <w:pPr>
        <w:pStyle w:val="Heading1"/>
      </w:pPr>
      <w:r>
        <w:t>10. 常见问题怎么处理</w:t>
      </w:r>
    </w:p>
    <w:p>
      <w:pPr>
        <w:pStyle w:val="Heading2"/>
      </w:pPr>
      <w:r>
        <w:t>问题 1：发现自己在错误分支</w:t>
      </w:r>
    </w:p>
    <w:p>
      <w:r>
        <w:rPr>
          <w:rFonts w:ascii="Calibri" w:hAnsi="Calibri" w:eastAsia="Microsoft YaHei"/>
        </w:rPr>
        <w:t>没有修改时切到正确 feature 分支，再建立 task 分支。已经产生修改时不要删除或硬重置，先运行 git status --short 和 git diff，告诉 AI 正确目标分支并要求保留现场。</w:t>
      </w:r>
    </w:p>
    <w:p>
      <w:pPr>
        <w:pStyle w:val="Heading2"/>
      </w:pPr>
      <w:r>
        <w:t>问题 2：git pull --ff-only 失败</w:t>
      </w:r>
    </w:p>
    <w:p>
      <w:r>
        <w:rPr>
          <w:rFonts w:ascii="Calibri" w:hAnsi="Calibri" w:eastAsia="Microsoft YaHei"/>
        </w:rPr>
        <w:t>说明本地和远程历史不一致。执行 git fetch origin，查看 git status -sb 和 git log --oneline --decorate --all -12，把结果交给搭档或负责人。不要强制推送。</w:t>
      </w:r>
    </w:p>
    <w:p>
      <w:pPr>
        <w:pStyle w:val="Heading2"/>
      </w:pPr>
      <w:r>
        <w:t>问题 3：推送被拒绝</w:t>
      </w:r>
    </w:p>
    <w:p>
      <w:r>
        <w:rPr>
          <w:rFonts w:ascii="Calibri" w:hAnsi="Calibri" w:eastAsia="Microsoft YaHei"/>
        </w:rPr>
        <w:t>先确认是否推送了正确的个人 task 分支，再 fetch 远程。远程如果已有同名分支和新提交，先确认是谁的工作，不要覆盖。</w:t>
      </w:r>
    </w:p>
    <w:p>
      <w:pPr>
        <w:pStyle w:val="Heading2"/>
      </w:pPr>
      <w:r>
        <w:t>问题 4：出现 merge conflict</w:t>
      </w:r>
    </w:p>
    <w:p>
      <w:r>
        <w:rPr>
          <w:rFonts w:ascii="Calibri" w:hAnsi="Calibri" w:eastAsia="Microsoft YaHei"/>
        </w:rPr>
        <w:t>保留冲突文件，分别查看双方修改。能同时满足接口和任务要求才解决；涉及其他组或权威文件时交给负责人。</w:t>
      </w:r>
    </w:p>
    <w:p>
      <w:pPr>
        <w:pStyle w:val="Heading2"/>
      </w:pPr>
      <w:r>
        <w:t>问题 5：AI 改了其他组文件</w:t>
      </w:r>
    </w:p>
    <w:p>
      <w:r>
        <w:rPr>
          <w:rFonts w:ascii="Calibri" w:hAnsi="Calibri" w:eastAsia="Microsoft YaHei"/>
        </w:rPr>
        <w:t>立即停止 AI，记录越界文件和差异。不要直接恢复，因为文件可能混有成员已有工作；让 AI 先区分本次改动和原有改动。</w:t>
      </w:r>
    </w:p>
    <w:p>
      <w:pPr>
        <w:pStyle w:val="Heading2"/>
      </w:pPr>
      <w:r>
        <w:t>问题 6：不小心提交了共享文件</w:t>
      </w:r>
    </w:p>
    <w:p>
      <w:r>
        <w:rPr>
          <w:rFonts w:ascii="Calibri" w:hAnsi="Calibri" w:eastAsia="Microsoft YaHei"/>
        </w:rPr>
        <w:t>不要继续推送。列出 commit 和共享文件，请负责人判断是保留、创建修复提交还是重做任务分支。不要自行改写已推送历史。</w:t>
      </w:r>
    </w:p>
    <w:p>
      <w:pPr>
        <w:pStyle w:val="Heading2"/>
      </w:pPr>
      <w:r>
        <w:t>问题 7：AI 说完成但没有测试</w:t>
      </w:r>
    </w:p>
    <w:p>
      <w:r>
        <w:rPr>
          <w:rFonts w:ascii="Calibri" w:hAnsi="Calibri" w:eastAsia="Microsoft YaHei"/>
        </w:rPr>
        <w:t>要求 AI 给出实际运行命令、退出状态、输入样例和输出结果。没有证据就视为未验收。</w:t>
      </w:r>
    </w:p>
    <w:p>
      <w:pPr>
        <w:pStyle w:val="Heading2"/>
      </w:pPr>
      <w:r>
        <w:t>问题 8：不知道某个参数填什么</w:t>
      </w:r>
    </w:p>
    <w:p>
      <w:r>
        <w:rPr>
          <w:rFonts w:ascii="Calibri" w:hAnsi="Calibri" w:eastAsia="Microsoft YaHei"/>
        </w:rPr>
        <w:t>检查统一配置和资料。真实硬件参数仍不确定时保留为待确认状态，并在 PR 中写明，不允许猜一个数字提交。</w:t>
      </w:r>
    </w:p>
    <w:p>
      <w:pPr>
        <w:pStyle w:val="Heading2"/>
      </w:pPr>
      <w:r>
        <w:t>10.1 求助时一次性提供这些信息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Calibri" w:hAnsi="Calibri" w:eastAsia="Microsoft YaHei"/>
        </w:rPr>
        <w:t>你负责的模块和当前任务。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Calibri" w:hAnsi="Calibri" w:eastAsia="Microsoft YaHei"/>
        </w:rPr>
        <w:t>当前分支：git branch --show-current。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Calibri" w:hAnsi="Calibri" w:eastAsia="Microsoft YaHei"/>
        </w:rPr>
        <w:t>工作区状态：git status -sb。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Calibri" w:hAnsi="Calibri" w:eastAsia="Microsoft YaHei"/>
        </w:rPr>
        <w:t>最近提交：git log --oneline --decorate -8。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Calibri" w:hAnsi="Calibri" w:eastAsia="Microsoft YaHei"/>
        </w:rPr>
        <w:t>完整错误信息，不要只截最后一行。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Calibri" w:hAnsi="Calibri" w:eastAsia="Microsoft YaHei"/>
        </w:rPr>
        <w:t>你执行过的命令，以及哪些文件不能丢。</w:t>
      </w:r>
    </w:p>
    <w:p>
      <w:pPr>
        <w:pStyle w:val="Heading1"/>
      </w:pPr>
      <w:r>
        <w:t>11. 三张检查表</w:t>
      </w:r>
    </w:p>
    <w:p>
      <w:pPr>
        <w:pStyle w:val="Heading2"/>
      </w:pPr>
      <w:r>
        <w:t>11.1 开工前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Calibri" w:hAnsi="Calibri" w:eastAsia="Microsoft YaHei"/>
        </w:rPr>
        <w:t>□ 已确认自己负责的模块和搭档。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Calibri" w:hAnsi="Calibri" w:eastAsia="Microsoft YaHei"/>
        </w:rPr>
        <w:t>□ 已接受 GitHub 仓库邀请。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Calibri" w:hAnsi="Calibri" w:eastAsia="Microsoft YaHei"/>
        </w:rPr>
        <w:t>□ 已运行 git fetch origin --prune。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Calibri" w:hAnsi="Calibri" w:eastAsia="Microsoft YaHei"/>
        </w:rPr>
        <w:t>□ 当前是本组 feature 分支，并已 pull --ff-only。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Calibri" w:hAnsi="Calibri" w:eastAsia="Microsoft YaHei"/>
        </w:rPr>
        <w:t>□ 已建立本次个人 task 分支。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Calibri" w:hAnsi="Calibri" w:eastAsia="Microsoft YaHei"/>
        </w:rPr>
        <w:t>□ 已让 AI 阅读 AI 必读版、接口契约、配置和模块 README。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Calibri" w:hAnsi="Calibri" w:eastAsia="Microsoft YaHei"/>
        </w:rPr>
        <w:t>□ 已告诉 AI 任务、验收标准、输入材料和 GitHub 交付终点。</w:t>
      </w:r>
    </w:p>
    <w:p>
      <w:pPr>
        <w:pStyle w:val="Heading2"/>
      </w:pPr>
      <w:r>
        <w:t>11.2 提交前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Calibri" w:hAnsi="Calibri" w:eastAsia="Microsoft YaHei"/>
        </w:rPr>
        <w:t>□ 已查看 git diff，没有其他组或无关文件。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Calibri" w:hAnsi="Calibri" w:eastAsia="Microsoft YaHei"/>
        </w:rPr>
        <w:t>□ 已运行模块测试和 python focimeter_system/validate_mock_data.py。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Calibri" w:hAnsi="Calibri" w:eastAsia="Microsoft YaHei"/>
        </w:rPr>
        <w:t>□ 已运行 git diff --check。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Calibri" w:hAnsi="Calibri" w:eastAsia="Microsoft YaHei"/>
        </w:rPr>
        <w:t>□ 输入输出符合 interface_contract_v1.md。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Calibri" w:hAnsi="Calibri" w:eastAsia="Microsoft YaHei"/>
        </w:rPr>
        <w:t>□ 没有绝对路径、密码、Token、缓存和临时文件。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Calibri" w:hAnsi="Calibri" w:eastAsia="Microsoft YaHei"/>
        </w:rPr>
        <w:t>□ 使用明确文件路径暂存，没有盲目 git add -A。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Calibri" w:hAnsi="Calibri" w:eastAsia="Microsoft YaHei"/>
        </w:rPr>
        <w:t>□ 提交信息说明了类型、模块和实际改动。</w:t>
      </w:r>
    </w:p>
    <w:p>
      <w:pPr>
        <w:pStyle w:val="Heading2"/>
      </w:pPr>
      <w:r>
        <w:t>11.3 合并前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Calibri" w:hAnsi="Calibri" w:eastAsia="Microsoft YaHei"/>
        </w:rPr>
        <w:t>□ PR 方向是个人 task → 本组 feature。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Calibri" w:hAnsi="Calibri" w:eastAsia="Microsoft YaHei"/>
        </w:rPr>
        <w:t>□ PR 写清完成内容、影响范围、输入输出、测试和限制。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Calibri" w:hAnsi="Calibri" w:eastAsia="Microsoft YaHei"/>
        </w:rPr>
        <w:t>□ 同组搭档已经检查实际差异。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Calibri" w:hAnsi="Calibri" w:eastAsia="Microsoft YaHei"/>
        </w:rPr>
        <w:t>□ 审核者能复现或核对测试结果。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Calibri" w:hAnsi="Calibri" w:eastAsia="Microsoft YaHei"/>
        </w:rPr>
        <w:t>□ 所有审核意见已经解决。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Calibri" w:hAnsi="Calibri" w:eastAsia="Microsoft YaHei"/>
        </w:rPr>
        <w:t>□ 共享接口或配置变更具有项目负责人批准记录。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Calibri" w:hAnsi="Calibri" w:eastAsia="Microsoft YaHei"/>
        </w:rPr>
        <w:t>□ feature → develop → main 由项目负责人组织。</w:t>
      </w:r>
    </w:p>
    <w:p>
      <w:pPr>
        <w:pStyle w:val="Heading1"/>
      </w:pPr>
      <w:r>
        <w:t>12. 命令速查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600"/>
        <w:gridCol w:w="6760"/>
      </w:tblGrid>
      <w:tr>
        <w:trPr>
          <w:tblHeader w:val="true"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目的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命令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查看状态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git status -sb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查看当前分支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git branch --show-current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获取远程状态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git fetch origin --prune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切换本组分支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git switch feature/m1-input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安全拉取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git pull --ff-only origin feature/m1-input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建立任务分支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git switch -c task/m1-member-a-task-name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查看改动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git diff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查看已暂存改动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git diff --staged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校验 mock 数据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python focimeter_system/validate_mock_data.py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检查格式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git diff --check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提交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git commit -m "feat(m1): short description"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推送任务分支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git push -u origin task/m1-member-a-task-name</w:t>
            </w:r>
          </w:p>
        </w:tc>
      </w:tr>
    </w:tbl>
    <w:p>
      <w:pPr>
        <w:spacing w:after="40"/>
      </w:pPr>
    </w:p>
    <w:p>
      <w:pPr>
        <w:pStyle w:val="FocimeterCallout"/>
        <w:shd w:fill="E8EEF5"/>
        <w:pBdr>
          <w:left w:val="single" w:sz="18" w:space="8" w:color="2E74B5"/>
        </w:pBdr>
      </w:pPr>
      <w:r>
        <w:rPr>
          <w:rFonts w:ascii="Calibri" w:hAnsi="Calibri" w:eastAsia="Microsoft YaHei"/>
          <w:b/>
          <w:color w:val="2E74B5"/>
          <w:sz w:val="21"/>
        </w:rPr>
        <w:t>最后提醒：</w:t>
      </w:r>
      <w:r>
        <w:rPr>
          <w:rFonts w:ascii="Calibri" w:hAnsi="Calibri" w:eastAsia="Microsoft YaHei"/>
          <w:color w:val="111111"/>
          <w:sz w:val="21"/>
        </w:rPr>
        <w:t>Git 负责保存过程，GitHub 负责协作和审核，统一接口负责模块连接。三者必须同时遵守，四个模块才能真正独立推进并顺利合并。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right"/>
    </w:pPr>
    <w:r>
      <w:rPr>
        <w:rFonts w:ascii="Calibri" w:hAnsi="Calibri" w:eastAsia="Microsoft YaHei"/>
        <w:color w:val="667085"/>
        <w:sz w:val="18"/>
      </w:rPr>
      <w:t xml:space="preserve">第 </w:t>
    </w:r>
    <w:r>
      <w:rPr>
        <w:rFonts w:ascii="Calibri" w:hAnsi="Calibri" w:eastAsia="Microsoft YaHei"/>
        <w:color w:val="667085"/>
        <w:sz w:val="18"/>
      </w:rPr>
      <w:fldChar w:fldCharType="begin"/>
      <w:instrText xml:space="preserve"> PAGE </w:instrText>
      <w:fldChar w:fldCharType="separate"/>
      <w:t>1</w:t>
      <w:fldChar w:fldCharType="end"/>
    </w:r>
    <w:r>
      <w:rPr>
        <w:rFonts w:ascii="Calibri" w:hAnsi="Calibri" w:eastAsia="Microsoft YaHei"/>
        <w:color w:val="667085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 w:eastAsia="Microsoft YaHei"/>
        <w:color w:val="667085"/>
        <w:sz w:val="17"/>
      </w:rPr>
      <w:t>自动焦度计软件项目  |  团队协作手册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</w:pPr>
    </w:lvl>
  </w:abstractNum>
  <w:num w:numId="10">
    <w:abstractNumId w:val="9"/>
  </w:num>
  <w:abstractNum w:abstractNumId="10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</w:pPr>
      <w:rPr>
        <w:rFonts w:ascii="Symbol" w:hAnsi="Symbol"/>
      </w:rPr>
    </w:lvl>
  </w:abstract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 w:eastAsia="Microsoft YaHei"/>
      <w:color w:val="111111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keepLines/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Calibri" w:hAnsi="Calibri" w:eastAsia="Microsoft YaHei"/>
      <w:b/>
      <w:color w:val="0B2545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keepLines/>
      <w:numPr>
        <w:ilvl w:val="1"/>
      </w:numPr>
      <w:spacing w:before="0" w:after="240"/>
    </w:pPr>
    <w:rPr>
      <w:rFonts w:asciiTheme="majorHAnsi" w:eastAsiaTheme="majorEastAsia" w:hAnsiTheme="majorHAnsi" w:cstheme="majorBidi" w:ascii="Calibri" w:hAnsi="Calibri" w:eastAsia="Microsoft YaHei"/>
      <w:b w:val="0"/>
      <w:i/>
      <w:iCs/>
      <w:color w:val="667085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FocimeterCodeBlock">
    <w:name w:val="Focimeter Code Block"/>
    <w:pPr>
      <w:spacing w:before="80" w:after="160" w:line="269" w:lineRule="auto"/>
      <w:ind w:left="230" w:right="173"/>
    </w:pPr>
    <w:rPr>
      <w:rFonts w:ascii="Consolas" w:hAnsi="Consolas" w:eastAsia="Microsoft YaHei"/>
      <w:color w:val="0B2545"/>
      <w:sz w:val="18"/>
    </w:rPr>
  </w:style>
  <w:style w:type="paragraph" w:customStyle="1" w:styleId="FocimeterCallout">
    <w:name w:val="Focimeter Callout"/>
    <w:pPr>
      <w:spacing w:before="120" w:after="160" w:line="288" w:lineRule="auto"/>
      <w:ind w:left="173" w:right="115"/>
    </w:pPr>
    <w:rPr>
      <w:rFonts w:ascii="Calibri" w:hAnsi="Calibri" w:eastAsia="Microsoft YaHei"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焦度计项目成员 GitHub 规范开发手册</dc:title>
  <dc:subject>自动焦度计软件项目团队 Git/GitHub 协作流程</dc:subject>
  <dc:creator>自动焦度计软件项目组</dc:creator>
  <cp:keywords>焦度计, Git, GitHub, AI开发, 团队协作</cp:keywords>
  <dc:description>v1.0 - 2026-07-21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